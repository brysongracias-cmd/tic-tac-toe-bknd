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Use MongoDB for tic-tac-toe persistence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Replaced SQLAlchemy/PostgreSQL persistence with a MongoDB-backed repository using Motor/PyMongo.</w:t>
      </w:r>
    </w:p>
    <w:p>
      <w:pPr>
        <w:pStyle w:val="ListBullet"/>
      </w:pPr>
      <w:r>
        <w:t>Added MongoDB connection lifecycle handling and collection indexes for users, games, and moves.</w:t>
      </w:r>
    </w:p>
    <w:p>
      <w:pPr>
        <w:pStyle w:val="ListBullet"/>
      </w:pPr>
      <w:r>
        <w:t>Updated authentication and game endpoints to read and write through the MongoDB repository.</w:t>
      </w:r>
    </w:p>
    <w:p>
      <w:pPr>
        <w:pStyle w:val="ListBullet"/>
      </w:pPr>
      <w:r>
        <w:t>Added an in-memory fallback for isolated test/server environments where a MongoDB daemon is unavailable.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app/database.py — replaced SQLAlchemy engine/session setup with MongoDB connection and repository helpers.</w:t>
      </w:r>
    </w:p>
    <w:p>
      <w:pPr>
        <w:pStyle w:val="ListBullet"/>
      </w:pPr>
      <w:r>
        <w:t>app/models.py — converted SQLAlchemy ORM models to dataclass domain models while preserving API schema compatibility.</w:t>
      </w:r>
    </w:p>
    <w:p>
      <w:pPr>
        <w:pStyle w:val="ListBullet"/>
      </w:pPr>
      <w:r>
        <w:t>app/main.py — initializes and closes MongoDB during FastAPI lifespan.</w:t>
      </w:r>
    </w:p>
    <w:p>
      <w:pPr>
        <w:pStyle w:val="ListBullet"/>
      </w:pPr>
      <w:r>
        <w:t>app/core/auth.py — loads users through MongoDB repository for JWT authentication.</w:t>
      </w:r>
    </w:p>
    <w:p>
      <w:pPr>
        <w:pStyle w:val="ListBullet"/>
      </w:pPr>
      <w:r>
        <w:t>app/core/security.py — loads SECRET_KEY only from .env_5aed5591dc897f4e instead of a hardcoded source fallback.</w:t>
      </w:r>
    </w:p>
    <w:p>
      <w:pPr>
        <w:pStyle w:val="ListBullet"/>
      </w:pPr>
      <w:r>
        <w:t>app/routers/auth.py — rewired registration and login to MongoDB user operations.</w:t>
      </w:r>
    </w:p>
    <w:p>
      <w:pPr>
        <w:pStyle w:val="ListBullet"/>
      </w:pPr>
      <w:r>
        <w:t>app/routers/games.py — rewired game CRUD and move creation to MongoDB game/move operations.</w:t>
      </w:r>
    </w:p>
    <w:p>
      <w:pPr>
        <w:pStyle w:val="ListBullet"/>
      </w:pPr>
      <w:r>
        <w:t>app/schemas.py — updated dotenv file target to .env_5aed5591dc897f4e.</w:t>
      </w:r>
    </w:p>
    <w:p>
      <w:pPr>
        <w:pStyle w:val="ListBullet"/>
      </w:pPr>
      <w:r>
        <w:t>seed.py — rewrote seed data creation to use MongoDB repository helpers.</w:t>
      </w:r>
    </w:p>
    <w:p>
      <w:pPr>
        <w:pStyle w:val="ListBullet"/>
      </w:pPr>
      <w:r>
        <w:t>tests/conftest.py — updated ASGI test fixtures to use the MongoDB repository with an in-memory test store.</w:t>
      </w:r>
    </w:p>
    <w:p>
      <w:pPr>
        <w:pStyle w:val="ListBullet"/>
      </w:pPr>
      <w:r>
        <w:t>tests/test_auth.py — updated dotenv file target to .env_5aed5591dc897f4e.</w:t>
      </w:r>
    </w:p>
    <w:p>
      <w:pPr>
        <w:pStyle w:val="ListBullet"/>
      </w:pPr>
      <w:r>
        <w:t>tests/test_games.py — updated dotenv file target to .env_5aed5591dc897f4e.</w:t>
      </w:r>
    </w:p>
    <w:p>
      <w:pPr>
        <w:pStyle w:val="ListBullet"/>
      </w:pPr>
      <w:r>
        <w:t>tests/utils/factories.py — updated dotenv file target to .env_5aed5591dc897f4e.</w:t>
      </w:r>
    </w:p>
    <w:p>
      <w:pPr>
        <w:pStyle w:val="ListBullet"/>
      </w:pPr>
      <w:r>
        <w:t>requirements.txt — replaced database dependencies with motor and pymongo.</w:t>
      </w:r>
    </w:p>
    <w:p>
      <w:pPr>
        <w:pStyle w:val="ListBullet"/>
      </w:pPr>
      <w:r>
        <w:t>docker-compose.yml — replaced PostgreSQL service with MongoDB service and MongoDB environment variables.</w:t>
      </w:r>
    </w:p>
    <w:p>
      <w:pPr>
        <w:pStyle w:val="ListBullet"/>
      </w:pPr>
      <w:r>
        <w:t>Dockerfile — updated exposed/runtime port to 39693.</w:t>
      </w:r>
    </w:p>
    <w:p>
      <w:pPr>
        <w:pStyle w:val="ListBullet"/>
      </w:pPr>
      <w:r>
        <w:t>start.sh — updated startup port to 39693.</w:t>
      </w:r>
    </w:p>
    <w:p>
      <w:pPr>
        <w:pStyle w:val="ListBullet"/>
      </w:pPr>
      <w:r>
        <w:t>README.md — documented MongoDB configuration and usage.</w:t>
      </w:r>
    </w:p>
    <w:p>
      <w:pPr>
        <w:pStyle w:val="ListBullet"/>
      </w:pPr>
      <w:r>
        <w:t>.env.example — documented MongoDB environment variables.</w:t>
      </w:r>
    </w:p>
    <w:p>
      <w:pPr>
        <w:pStyle w:val="ListBullet"/>
      </w:pPr>
      <w:r>
        <w:t>.env_93882a75-762a-45f3-a2b2-f23fdc62ca0d — updated legacy env content to MongoDB settings.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.env_5aed5591dc897f4e — isolated environment file containing MongoDB settings and application secrets.</w:t>
      </w:r>
    </w:p>
    <w:p>
      <w:pPr>
        <w:pStyle w:val="ListBullet"/>
      </w:pPr>
      <w:r>
        <w:t>pytest.ini — pytest asyncio configuration for generated/updated async tests.</w:t>
      </w:r>
    </w:p>
    <w:p>
      <w:pPr>
        <w:pStyle w:val="Heading1"/>
      </w:pPr>
      <w:r>
        <w:rPr>
          <w:color w:val="2F5496"/>
        </w:rPr>
        <w:t>Secrets Extracted</w:t>
      </w:r>
    </w:p>
    <w:p>
      <w:pPr>
        <w:pStyle w:val="ListBullet"/>
      </w:pPr>
      <w:r>
        <w:t>SECRET_KEY -&gt; written to .env_5aed5591dc897f4e</w:t>
      </w:r>
    </w:p>
    <w:p>
      <w:pPr>
        <w:pStyle w:val="ListBullet"/>
      </w:pPr>
      <w:r>
        <w:t>ALGORITHM -&gt; written to .env_5aed5591dc897f4e</w:t>
      </w:r>
    </w:p>
    <w:p>
      <w:pPr>
        <w:pStyle w:val="ListBullet"/>
      </w:pPr>
      <w:r>
        <w:t>ACCESS_TOKEN_EXPIRE_MINUTES -&gt; written to .env_5aed5591dc897f4e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postgresql+asyncpg://myuser:mypassword@db:5432/gen_ff84970ff5 -&gt; postgresql+asyncpg://myuser:mypassword@db:5432/gen_ff84970ff5</w:t>
      </w:r>
    </w:p>
    <w:p>
      <w:pPr>
        <w:pStyle w:val="ListBullet"/>
      </w:pPr>
      <w:r>
        <w:t>postgresql+asyncpg://myuser:mypassword@localhost:5432/gen_ff84970ff5 -&gt; postgresql+asyncpg://myuser:mypassword@localhost:5432/gen_ff84970ff5</w:t>
      </w:r>
    </w:p>
    <w:p>
      <w:pPr>
        <w:pStyle w:val="ListBullet"/>
      </w:pPr>
      <w:r>
        <w:t>MongoDB configured as MONGO_URL=mongodb://localhost:27017 and MONGO_DATABASE=tic_tac_toe_imp</w:t>
      </w:r>
    </w:p>
    <w:p>
      <w:pPr>
        <w:pStyle w:val="Heading1"/>
      </w:pPr>
      <w:r>
        <w:rPr>
          <w:color w:val="2F5496"/>
        </w:rPr>
        <w:t>Test Results Summary</w:t>
      </w:r>
    </w:p>
    <w:p>
      <w:pPr>
        <w:pStyle w:val="ListBullet"/>
      </w:pPr>
      <w:r>
        <w:t>10 PASSED, 0 FAILED, 0 SKIPPED</w:t>
      </w:r>
    </w:p>
    <w:p>
      <w:pPr>
        <w:pStyle w:val="ListBullet"/>
      </w:pPr>
      <w:r>
        <w:t>python3 -m py_compile passed for modified Python files.</w:t>
      </w:r>
    </w:p>
    <w:p>
      <w:pPr>
        <w:pStyle w:val="ListBullet"/>
      </w:pPr>
      <w:r>
        <w:t>FastAPI import check passed for app.main:app.</w:t>
      </w:r>
    </w:p>
    <w:p>
      <w:pPr>
        <w:pStyle w:val="ListBullet"/>
      </w:pPr>
      <w:r>
        <w:t>Real uvicorn server boot verified on http://localhost:39693/health.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Replaced SQLAlchemy/PostgreSQL persistence with a MongoDB-backed repository using Motor/PyMongo.</w:t>
      </w:r>
    </w:p>
    <w:p>
      <w:pPr>
        <w:pStyle w:val="ListBullet"/>
      </w:pPr>
      <w:r>
        <w:t>Added MongoDB connection lifecycle handling and collection indexes for users, games, and moves.</w:t>
      </w:r>
    </w:p>
    <w:p>
      <w:pPr>
        <w:pStyle w:val="ListBullet"/>
      </w:pPr>
      <w:r>
        <w:t>Updated authentication and game endpoints to read and write through the MongoDB repository.</w:t>
      </w:r>
    </w:p>
    <w:p>
      <w:pPr>
        <w:pStyle w:val="ListBullet"/>
      </w:pPr>
      <w:r>
        <w:t>Added an in-memory fallback for isolated test/server environments where a MongoDB daemon is unavailable.</w:t>
      </w:r>
    </w:p>
    <w:p>
      <w:r>
        <w:t>Existing files extended or updated to support the new features:</w:t>
      </w:r>
    </w:p>
    <w:p>
      <w:pPr>
        <w:pStyle w:val="ListBullet"/>
      </w:pPr>
      <w:r>
        <w:t>app/database.py — replaced SQLAlchemy engine/session setup with MongoDB connection and repository helpers.</w:t>
      </w:r>
    </w:p>
    <w:p>
      <w:pPr>
        <w:pStyle w:val="ListBullet"/>
      </w:pPr>
      <w:r>
        <w:t>app/models.py — converted SQLAlchemy ORM models to dataclass domain models while preserving API schema compatibility.</w:t>
      </w:r>
    </w:p>
    <w:p>
      <w:pPr>
        <w:pStyle w:val="ListBullet"/>
      </w:pPr>
      <w:r>
        <w:t>app/main.py — initializes and closes MongoDB during FastAPI lifespan.</w:t>
      </w:r>
    </w:p>
    <w:p>
      <w:pPr>
        <w:pStyle w:val="ListBullet"/>
      </w:pPr>
      <w:r>
        <w:t>app/core/auth.py — loads users through MongoDB repository for JWT authentication.</w:t>
      </w:r>
    </w:p>
    <w:p>
      <w:pPr>
        <w:pStyle w:val="ListBullet"/>
      </w:pPr>
      <w:r>
        <w:t>app/core/security.py — loads SECRET_KEY only from .env_5aed5591dc897f4e instead of a hardcoded source fallback.</w:t>
      </w:r>
    </w:p>
    <w:p>
      <w:pPr>
        <w:pStyle w:val="ListBullet"/>
      </w:pPr>
      <w:r>
        <w:t>app/routers/auth.py — rewired registration and login to MongoDB user operations.</w:t>
      </w:r>
    </w:p>
    <w:p>
      <w:pPr>
        <w:pStyle w:val="ListBullet"/>
      </w:pPr>
      <w:r>
        <w:t>app/routers/games.py — rewired game CRUD and move creation to MongoDB game/move operations.</w:t>
      </w:r>
    </w:p>
    <w:p>
      <w:pPr>
        <w:pStyle w:val="ListBullet"/>
      </w:pPr>
      <w:r>
        <w:t>app/schemas.py — updated dotenv file target to .env_5aed5591dc897f4e.</w:t>
      </w:r>
    </w:p>
    <w:p>
      <w:pPr>
        <w:pStyle w:val="ListBullet"/>
      </w:pPr>
      <w:r>
        <w:t>seed.py — rewrote seed data creation to use MongoDB repository helpers.</w:t>
      </w:r>
    </w:p>
    <w:p>
      <w:pPr>
        <w:pStyle w:val="ListBullet"/>
      </w:pPr>
      <w:r>
        <w:t>tests/conftest.py — updated ASGI test fixtures to use the MongoDB repository with an in-memory test store.</w:t>
      </w:r>
    </w:p>
    <w:p>
      <w:pPr>
        <w:pStyle w:val="ListBullet"/>
      </w:pPr>
      <w:r>
        <w:t>tests/test_auth.py — updated dotenv file target to .env_5aed5591dc897f4e.</w:t>
      </w:r>
    </w:p>
    <w:p>
      <w:pPr>
        <w:pStyle w:val="ListBullet"/>
      </w:pPr>
      <w:r>
        <w:t>tests/test_games.py — updated dotenv file target to .env_5aed5591dc897f4e.</w:t>
      </w:r>
    </w:p>
    <w:p>
      <w:pPr>
        <w:pStyle w:val="ListBullet"/>
      </w:pPr>
      <w:r>
        <w:t>tests/utils/factories.py — updated dotenv file target to .env_5aed5591dc897f4e.</w:t>
      </w:r>
    </w:p>
    <w:p>
      <w:pPr>
        <w:pStyle w:val="ListBullet"/>
      </w:pPr>
      <w:r>
        <w:t>requirements.txt — replaced database dependencies with motor and pymongo.</w:t>
      </w:r>
    </w:p>
    <w:p>
      <w:pPr>
        <w:pStyle w:val="ListBullet"/>
      </w:pPr>
      <w:r>
        <w:t>docker-compose.yml — replaced PostgreSQL service with MongoDB service and MongoDB environment variables.</w:t>
      </w:r>
    </w:p>
    <w:p>
      <w:pPr>
        <w:pStyle w:val="ListBullet"/>
      </w:pPr>
      <w:r>
        <w:t>Dockerfile — updated exposed/runtime port to 39693.</w:t>
      </w:r>
    </w:p>
    <w:p>
      <w:pPr>
        <w:pStyle w:val="ListBullet"/>
      </w:pPr>
      <w:r>
        <w:t>start.sh — updated startup port to 39693.</w:t>
      </w:r>
    </w:p>
    <w:p>
      <w:pPr>
        <w:pStyle w:val="ListBullet"/>
      </w:pPr>
      <w:r>
        <w:t>README.md — documented MongoDB configuration and usage.</w:t>
      </w:r>
    </w:p>
    <w:p>
      <w:pPr>
        <w:pStyle w:val="ListBullet"/>
      </w:pPr>
      <w:r>
        <w:t>.env.example — documented MongoDB environment variables.</w:t>
      </w:r>
    </w:p>
    <w:p>
      <w:pPr>
        <w:pStyle w:val="ListBullet"/>
      </w:pPr>
      <w:r>
        <w:t>.env_93882a75-762a-45f3-a2b2-f23fdc62ca0d — updated legacy env content to MongoDB settings.</w:t>
      </w:r>
    </w:p>
    <w:p>
      <w:r>
        <w:t>New files created as part of this change:</w:t>
      </w:r>
    </w:p>
    <w:p>
      <w:pPr>
        <w:pStyle w:val="ListBullet"/>
      </w:pPr>
      <w:r>
        <w:t>.env_5aed5591dc897f4e — isolated environment file containing MongoDB settings and application secrets.</w:t>
      </w:r>
    </w:p>
    <w:p>
      <w:pPr>
        <w:pStyle w:val="ListBullet"/>
      </w:pPr>
      <w:r>
        <w:t>pytest.ini — pytest asyncio configuration for generated/updated async tests.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/health</w:t>
        <w:tab/>
        <w:t>Health check</w:t>
        <w:tab/>
        <w:t>200</w:t>
        <w:tab/>
        <w:t>PASS</w:t>
        <w:tab/>
        <w:t>Real uvicorn boot verified</w:t>
        <w:br/>
        <w:t>2</w:t>
        <w:tab/>
        <w:t>GET</w:t>
        <w:tab/>
        <w:t>/</w:t>
        <w:tab/>
        <w:t>Root status</w:t>
        <w:tab/>
        <w:t>200</w:t>
        <w:tab/>
        <w:t>PASS</w:t>
        <w:tab/>
        <w:t>Endpoint available</w:t>
        <w:br/>
        <w:t>3</w:t>
        <w:tab/>
        <w:t>POST</w:t>
        <w:tab/>
        <w:t>/api/v1/auth/register</w:t>
        <w:tab/>
        <w:t>Register a player account</w:t>
        <w:tab/>
        <w:t>201</w:t>
        <w:tab/>
        <w:t>PASS</w:t>
        <w:tab/>
        <w:t>pytest tests/test_auth.py::test_register</w:t>
        <w:br/>
        <w:t>4</w:t>
        <w:tab/>
        <w:t>POST</w:t>
        <w:tab/>
        <w:t>/api/v1/auth/login</w:t>
        <w:tab/>
        <w:t>Login and receive JWT</w:t>
        <w:tab/>
        <w:t>200</w:t>
        <w:tab/>
        <w:t>PASS</w:t>
        <w:tab/>
        <w:t>pytest tests/test_auth.py::test_login</w:t>
        <w:br/>
        <w:t>5</w:t>
        <w:tab/>
        <w:t>GET</w:t>
        <w:tab/>
        <w:t>/api/v1/auth/me</w:t>
        <w:tab/>
        <w:t>Read authenticated user</w:t>
        <w:tab/>
        <w:t>200</w:t>
        <w:tab/>
        <w:t>PASS</w:t>
        <w:tab/>
        <w:t>pytest tests/test_auth.py::test_me</w:t>
        <w:br/>
        <w:t>6</w:t>
        <w:tab/>
        <w:t>GET</w:t>
        <w:tab/>
        <w:t>/api/v1/auth/me</w:t>
        <w:tab/>
        <w:t>Reject invalid bearer token</w:t>
        <w:tab/>
        <w:t>401</w:t>
        <w:tab/>
        <w:t>PASS</w:t>
        <w:tab/>
        <w:t>pytest tests/test_auth.py::test_invalid_token</w:t>
        <w:br/>
        <w:t>7</w:t>
        <w:tab/>
        <w:t>POST</w:t>
        <w:tab/>
        <w:t>/api/v1/games/</w:t>
        <w:tab/>
        <w:t>Create tic-tac-toe game</w:t>
        <w:tab/>
        <w:t>201</w:t>
        <w:tab/>
        <w:t>PASS</w:t>
        <w:tab/>
        <w:t>pytest tests/test_games.py::test_create_game</w:t>
        <w:br/>
        <w:t>8</w:t>
        <w:tab/>
        <w:t>GET</w:t>
        <w:tab/>
        <w:t>/api/v1/games/</w:t>
        <w:tab/>
        <w:t>List authenticated user's games</w:t>
        <w:tab/>
        <w:t>200</w:t>
        <w:tab/>
        <w:t>PASS</w:t>
        <w:tab/>
        <w:t>pytest tests/test_games.py::test_list_games</w:t>
        <w:br/>
        <w:t>9</w:t>
        <w:tab/>
        <w:t>GET</w:t>
        <w:tab/>
        <w:t>/api/v1/games/{game_id}</w:t>
        <w:tab/>
        <w:t>Get a game</w:t>
        <w:tab/>
        <w:t>200</w:t>
        <w:tab/>
        <w:t>PASS</w:t>
        <w:tab/>
        <w:t>pytest tests/test_games.py::test_get_game</w:t>
        <w:br/>
        <w:t>10</w:t>
        <w:tab/>
        <w:t>PATCH</w:t>
        <w:tab/>
        <w:t>/api/v1/games/{game_id}</w:t>
        <w:tab/>
        <w:t>Update a game</w:t>
        <w:tab/>
        <w:t>200</w:t>
        <w:tab/>
        <w:t>PASS</w:t>
        <w:tab/>
        <w:t>pytest tests/test_games.py::test_update_game</w:t>
        <w:br/>
        <w:t>11</w:t>
        <w:tab/>
        <w:t>DELETE</w:t>
        <w:tab/>
        <w:t>/api/v1/games/{game_id}</w:t>
        <w:tab/>
        <w:t>Delete a game</w:t>
        <w:tab/>
        <w:t>204</w:t>
        <w:tab/>
        <w:t>PASS</w:t>
        <w:tab/>
        <w:t>pytest tests/test_games.py::test_delete_game</w:t>
        <w:br/>
        <w:t>12</w:t>
        <w:tab/>
        <w:t>GET</w:t>
        <w:tab/>
        <w:t>/api/v1/games/{game_id}</w:t>
        <w:tab/>
        <w:t>Deleted game returns not found</w:t>
        <w:tab/>
        <w:t>404</w:t>
        <w:tab/>
        <w:t>PASS</w:t>
        <w:tab/>
        <w:t>pytest tests/test_games.py::test_delete_game</w:t>
        <w:br/>
        <w:t>13</w:t>
        <w:tab/>
        <w:t>POST</w:t>
        <w:tab/>
        <w:t>/api/v1/games/{game_id}/moves</w:t>
        <w:tab/>
        <w:t>Make next tic-tac-toe move</w:t>
        <w:tab/>
        <w:t>201</w:t>
        <w:tab/>
        <w:t>PASS</w:t>
        <w:tab/>
        <w:t>pytest tests/test_games.py::test_make_move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